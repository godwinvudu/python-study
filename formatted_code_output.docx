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Submission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socket</w:t>
              <w:br/>
              <w:br/>
              <w:t>def scan_port(target, port):</w:t>
              <w:br/>
              <w:t xml:space="preserve">    try:</w:t>
              <w:br/>
              <w:t xml:space="preserve">        s = socket.socket(socket.AF_INET, socket.SOCK_STREAM)</w:t>
              <w:br/>
              <w:t xml:space="preserve">        s.settimeout(1)</w:t>
              <w:br/>
              <w:t xml:space="preserve">        s.connect((target, port))</w:t>
              <w:br/>
              <w:t xml:space="preserve">        print(f'Port {port} is OPEN')</w:t>
              <w:br/>
              <w:t xml:space="preserve">        s.close()</w:t>
              <w:br/>
              <w:t xml:space="preserve">    except:</w:t>
              <w:br/>
              <w:t xml:space="preserve">        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